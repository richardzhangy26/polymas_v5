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2. 某自习室系统渗透测试案例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某自习室系统进行渗透测试，通过扫描发现端口开放，进一步连接服务器，对门禁系统截图，并在发现系统漏洞后获得数据库账号密码，最终取得总管理账号并进入管理后台。体现了物联网和线下场所管理系统结合后的风险，自习室系统通常涉及门禁控制、座位预约、用户身份、支付信息、消费记录和监控画面等数据。一旦后台被入侵，不仅可能造成个人信息泄露，还可能影响门禁、场地管理和线下人身财产安全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法律要点：系统运营者是否履行了网络安全和个人信息保护义务；后台账号、数据库、门禁系统是否进行了必要隔离和访问控制；测试或攻击行为本身是否具备授权。法律评价上，运营者应当对开放端口、弱口令、后台越权、数据库凭据暴露等问题承担安全管理责任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治理启示是，物联网场景下必须将“信息系统安全”和“物理空间安全”结合治理，尤其要落实权限分级、日志审计、漏洞修复和第三方安全测试制度。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通过端口扫描连接服务器，取得门禁系统截图、数据库账号密码及总管理后台权限，系统涉及门禁、预约、身份、支付、消费记录和监控画面。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《网络安全法》第21条、第42条；《个人信息保护法》第51条；《刑法》非法侵入、破坏计算机信息系统相关规则；授权测试规则。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物联网场景需同时治理信息系统安全与物理空间安全，落实权限分级、日志审计、漏洞修复和授权测试。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